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NanumSquare" w:hAnsi="NanumSquare" w:eastAsia="NanumSquare"/>
          <w:b/>
          <w:color w:val="17365D"/>
          <w:sz w:val="54"/>
        </w:rPr>
        <w:t>AI 코딩 퍼포먼스</w:t>
        <w:br/>
        <w:t>극대화 가이드</w:t>
      </w:r>
    </w:p>
    <w:p>
      <w:pPr>
        <w:spacing w:before="200"/>
        <w:jc w:val="center"/>
      </w:pPr>
      <w:r>
        <w:rPr>
          <w:rFonts w:ascii="NanumSquare" w:hAnsi="NanumSquare" w:eastAsia="NanumSquare"/>
          <w:b/>
          <w:color w:val="2F5597"/>
          <w:sz w:val="26"/>
        </w:rPr>
        <w:t>VS Code + Codex를 “코드 생성 도구”에서 “개발 실행 시스템”으로 전환하기</w:t>
      </w:r>
    </w:p>
    <w:p>
      <w:pPr>
        <w:spacing w:before="520"/>
        <w:jc w:val="center"/>
      </w:pPr>
      <w:r>
        <w:rPr>
          <w:rFonts w:ascii="NanumSquare" w:hAnsi="NanumSquare" w:eastAsia="NanumSquare"/>
          <w:color w:val="666666"/>
          <w:sz w:val="20"/>
        </w:rPr>
        <w:t>정리 기준: 2026년 8월 24일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문서의 핵심 결론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현재 방식(설계 → 구현 → 검증)은 방향이 맞다.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다음 단계는 프롬프트를 더 길게 쓰는 것이 아니라, 반복 규칙·지식·검증을 Repository Harness로 고정하는 것이다.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최우선 실행 항목은 ~/.codex/AGENTS.md를 만들어 개인 개발 원칙을 전역 규칙으로 저장하는 것이다.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한눈에 보는 문서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85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272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주제</w:t>
            </w:r>
          </w:p>
        </w:tc>
        <w:tc>
          <w:tcPr>
            <w:tcW w:type="dxa" w:w="566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가장 먼저 해야 할 것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전역 AGENTS.md 생성 + 첫 적용 방법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1</w:t>
            </w:r>
          </w:p>
        </w:tc>
        <w:tc>
          <w:tcPr>
            <w:tcW w:type="dxa" w:w="272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현재 사용 방식 진단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지금 잘하고 있는 점과 병목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2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목표 상태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AI Development Harness의 전체 구조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3</w:t>
            </w:r>
          </w:p>
        </w:tc>
        <w:tc>
          <w:tcPr>
            <w:tcW w:type="dxa" w:w="272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핵심 구성요소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AGENTS, Config, Docs, Skills, Agents, Hooks, MCP, Worktrees, CI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4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권장 개발 Workflow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Explore → Plan → Implement → Verify → Review → Retrospective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5</w:t>
            </w:r>
          </w:p>
        </w:tc>
        <w:tc>
          <w:tcPr>
            <w:tcW w:type="dxa" w:w="272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Multi-Agent 활용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역할 분리, 병렬화, Best-of-N, Adversarial Review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검증과 성능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테스트·벤치마크 중심의 AI 활용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7</w:t>
            </w:r>
          </w:p>
        </w:tc>
        <w:tc>
          <w:tcPr>
            <w:tcW w:type="dxa" w:w="272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자동화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codex exec, Hooks, CI, PR Review, 반복 유지보수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8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Oh My Codex 등 Framework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언제 도입할지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9</w:t>
            </w:r>
          </w:p>
        </w:tc>
        <w:tc>
          <w:tcPr>
            <w:tcW w:type="dxa" w:w="272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30일 적용 로드맵</w:t>
            </w:r>
          </w:p>
        </w:tc>
        <w:tc>
          <w:tcPr>
            <w:tcW w:type="dxa" w:w="566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우선순위 기반 단계별 구축</w:t>
            </w:r>
          </w:p>
        </w:tc>
      </w:tr>
      <w:tr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10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성과 측정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시간·품질·개입 횟수로 AI leverage 측정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0. 가장 먼저 해야 할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첫 번째 행동: ~/.codex/AGENTS.md를 만든다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이 파일은 특정 프로젝트가 아니라 “내가 Codex와 일하는 방식”을 전역 규칙으로 만든다.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지금 매번 말하는 “먼저 설계해라 / 검증해라 / 관련 없는 수정은 하지 마라 / 마지막에 근거를 보고해라”를 자동 적용할 수 있다.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VS Code Codex Extension과 CLI를 병행하더라도 동일한 개인 개발 원칙을 유지하기 쉬워진다.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0.1 왜 이것부터 하는가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효과가 즉시 발생한다. 새 도구·프레임워크를 배우기 전에 현재 사용 방식부터 표준화할 수 있다.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모든 프로젝트에 적용되는 가장 높은 레버리지 설정이다.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이후 프로젝트별 AGENTS.md, Skill, Agent, Hook을 설계할 기준점이 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프롬프트 반복을 줄이고, AI가 작업을 끝냈다고 말하는 기준을 명확하게 만든다.</w:t>
      </w: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0.2 바로 사용할 전역 AGENTS.md 초안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5"/>
              </w:rPr>
              <w:t># Personal Engineering Rules</w:t>
              <w:br/>
              <w:br/>
              <w:t>## Workflow</w:t>
              <w:br/>
              <w:t>For non-trivial changes:</w:t>
              <w:br/>
              <w:t>1. Inspect the repository before proposing changes.</w:t>
              <w:br/>
              <w:t>2. Identify relevant files and execution paths.</w:t>
              <w:br/>
              <w:t>3. Produce a plan before editing.</w:t>
              <w:br/>
              <w:t>4. Resolve important unknowns before implementation.</w:t>
              <w:br/>
              <w:t>5. Make the smallest coherent change.</w:t>
              <w:br/>
              <w:t>6. Add or update tests.</w:t>
              <w:br/>
              <w:t>7. Run the relevant validation commands.</w:t>
              <w:br/>
              <w:t>8. Review the final diff.</w:t>
              <w:br/>
              <w:t>9. Report evidence, remaining risks, and unverified assumptions.</w:t>
              <w:br/>
              <w:br/>
              <w:t>## Verification</w:t>
              <w:br/>
              <w:t>Never claim that a change works without verification.</w:t>
              <w:br/>
              <w:t>Prefer executable evidence:</w:t>
              <w:br/>
              <w:t>- tests</w:t>
              <w:br/>
              <w:t>- type checks</w:t>
              <w:br/>
              <w:t>- linters</w:t>
              <w:br/>
              <w:t>- benchmarks</w:t>
              <w:br/>
              <w:t>- logs</w:t>
              <w:br/>
              <w:t>- reproduction steps</w:t>
              <w:br/>
              <w:br/>
              <w:t>## Scope</w:t>
              <w:br/>
              <w:t>Do not make unrelated refactors.</w:t>
              <w:br/>
              <w:t>Do not silently change public APIs, schemas, database contracts,</w:t>
              <w:br/>
              <w:t>configuration formats, or compatibility behavior.</w:t>
              <w:br/>
              <w:br/>
              <w:t>## Research</w:t>
              <w:br/>
              <w:t>For version-sensitive APIs or unfamiliar libraries,</w:t>
              <w:br/>
              <w:t>verify against current primary documentation rather than relying on memory.</w:t>
              <w:br/>
              <w:br/>
              <w:t>## Agents</w:t>
              <w:br/>
              <w:t>Use subagents only when tasks can be meaningfully separated.</w:t>
              <w:br/>
              <w:t>Prefer parallel agents for:</w:t>
              <w:br/>
              <w:t>- codebase exploration</w:t>
              <w:br/>
              <w:t>- documentation research</w:t>
              <w:br/>
              <w:t>- security review</w:t>
              <w:br/>
              <w:t>- performance review</w:t>
              <w:br/>
              <w:t>- independent design alternatives</w:t>
              <w:br/>
              <w:br/>
              <w:t>## Final Report</w:t>
              <w:br/>
              <w:t>Summarize:</w:t>
              <w:br/>
              <w:t>- what changed</w:t>
              <w:br/>
              <w:t>- why</w:t>
              <w:br/>
              <w:t>- validation performed</w:t>
              <w:br/>
              <w:t>- relevant test/benchmark results</w:t>
              <w:br/>
              <w:t>- remaining risks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0.3 오늘 실행 순서</w:t>
      </w:r>
    </w:p>
    <w:p>
      <w:pPr>
        <w:pStyle w:val="ListNumber"/>
        <w:spacing w:after="60"/>
        <w:ind w:left="397" w:hanging="170"/>
      </w:pPr>
      <w:r>
        <w:rPr>
          <w:rFonts w:ascii="NanumSquare" w:hAnsi="NanumSquare" w:eastAsia="NanumSquare"/>
          <w:sz w:val="20"/>
        </w:rPr>
        <w:t>홈 디렉터리에 ~/.codex/AGENTS.md 생성</w:t>
      </w:r>
    </w:p>
    <w:p>
      <w:pPr>
        <w:pStyle w:val="ListNumber"/>
        <w:spacing w:after="60"/>
        <w:ind w:left="397" w:hanging="170"/>
      </w:pPr>
      <w:r>
        <w:rPr>
          <w:rFonts w:ascii="NanumSquare" w:hAnsi="NanumSquare" w:eastAsia="NanumSquare"/>
          <w:sz w:val="20"/>
        </w:rPr>
        <w:t>위 초안을 넣고 평소 Codex 작업 1개를 실행</w:t>
      </w:r>
    </w:p>
    <w:p>
      <w:pPr>
        <w:pStyle w:val="ListNumber"/>
        <w:spacing w:after="60"/>
        <w:ind w:left="397" w:hanging="170"/>
      </w:pPr>
      <w:r>
        <w:rPr>
          <w:rFonts w:ascii="NanumSquare" w:hAnsi="NanumSquare" w:eastAsia="NanumSquare"/>
          <w:sz w:val="20"/>
        </w:rPr>
        <w:t>기존에 반복해서 추가하던 지시가 무엇인지 기록</w:t>
      </w:r>
    </w:p>
    <w:p>
      <w:pPr>
        <w:pStyle w:val="ListNumber"/>
        <w:spacing w:after="60"/>
        <w:ind w:left="397" w:hanging="170"/>
      </w:pPr>
      <w:r>
        <w:rPr>
          <w:rFonts w:ascii="NanumSquare" w:hAnsi="NanumSquare" w:eastAsia="NanumSquare"/>
          <w:sz w:val="20"/>
        </w:rPr>
        <w:t>전역 규칙이어야 하는 것만 AGENTS.md에 추가</w:t>
      </w:r>
    </w:p>
    <w:p>
      <w:pPr>
        <w:pStyle w:val="ListNumber"/>
        <w:spacing w:after="60"/>
        <w:ind w:left="397" w:hanging="170"/>
      </w:pPr>
      <w:r>
        <w:rPr>
          <w:rFonts w:ascii="NanumSquare" w:hAnsi="NanumSquare" w:eastAsia="NanumSquare"/>
          <w:sz w:val="20"/>
        </w:rPr>
        <w:t>특정 프로젝트에만 필요한 규칙은 프로젝트 루트 AGENTS.md로 분리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주의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전역 AGENTS.md를 거대한 매뉴얼로 만들지 않는다.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항상 필요한 원칙만 남긴다. 세부 아키텍처·DB 설명·운영 문서는 프로젝트 내부 docs/로 보낸다.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1. 현재 사용 방식 진단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현재 사용 패턴은 이미 단순 자동완성 단계를 넘어선다. 핵심 흐름은 다음과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8"/>
              </w:rPr>
              <w:t>요구사항</w:t>
              <w:br/>
              <w:t xml:space="preserve">  ↓</w:t>
              <w:br/>
              <w:t>Codex에게 설계 요청</w:t>
              <w:br/>
              <w:t xml:space="preserve">  ↓</w:t>
              <w:br/>
              <w:t>필요하면 Subagent 조사/의견 수집</w:t>
              <w:br/>
              <w:t xml:space="preserve">  ↓</w:t>
              <w:br/>
              <w:t>Codex가 최종 종합</w:t>
              <w:br/>
              <w:t xml:space="preserve">  ↓</w:t>
              <w:br/>
              <w:t>구현</w:t>
              <w:br/>
              <w:t xml:space="preserve">  ↓</w:t>
              <w:br/>
              <w:t>검증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1.1 이미 잘하고 있는 점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코딩 전에 설계를 요청한다.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구현 후 검증을 별도 단계로 본다.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자료 조사와 코드베이스 탐색을 AI에게 위임한다.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Subagent를 단순 생성 도구가 아니라 “독립 의견 수집” 용도로 사용한다.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최종 책임 Agent를 한 명 두어 결과를 종합하게 한다.</w:t>
      </w: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1.2 현재 병목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병목</w:t>
            </w:r>
          </w:p>
        </w:tc>
        <w:tc>
          <w:tcPr>
            <w:tcW w:type="dxa" w:w="357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현재 모습</w:t>
            </w:r>
          </w:p>
        </w:tc>
        <w:tc>
          <w:tcPr>
            <w:tcW w:type="dxa" w:w="408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개선 방향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반복 지시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매 작업마다 설계·검증·리뷰를 다시 설명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AGENTS.md로 상시 규칙화</w:t>
            </w:r>
          </w:p>
        </w:tc>
      </w:tr>
      <w:tr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지식 유지</w:t>
            </w:r>
          </w:p>
        </w:tc>
        <w:tc>
          <w:tcPr>
            <w:tcW w:type="dxa" w:w="35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설계 결정이 대화 context 안에만 남음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docs/, ADR, exec-plan에 저장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반복 작업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동일 workflow를 프롬프트로 재작성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Skill로 패키징</w:t>
            </w:r>
          </w:p>
        </w:tc>
      </w:tr>
      <w:tr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역할 품질</w:t>
            </w:r>
          </w:p>
        </w:tc>
        <w:tc>
          <w:tcPr>
            <w:tcW w:type="dxa" w:w="35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Subagent 역할을 매번 즉석 정의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Custom Agent로 전문화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검증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AI가 상황별로 검증 방법을 추론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verify.sh / make verify로 단일 명령화</w:t>
            </w:r>
          </w:p>
        </w:tc>
      </w:tr>
      <w:tr>
        <w:tc>
          <w:tcPr>
            <w:tcW w:type="dxa" w:w="153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병렬 작업</w:t>
            </w:r>
          </w:p>
        </w:tc>
        <w:tc>
          <w:tcPr>
            <w:tcW w:type="dxa" w:w="35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한 working tree에서 충돌 가능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Git Worktree로 격리</w:t>
            </w:r>
          </w:p>
        </w:tc>
      </w:tr>
      <w:tr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자동화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직접 Codex를 호출해야 시작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Hooks / codex exec / CI로 자동 실행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2. 목표 상태: AI Development Harness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목표는 “프롬프트를 잘 쓰는 개발자”보다 “AI가 잘 일할 수 있는 개발 시스템을 만드는 개발자”가 되는 것이다.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7"/>
              </w:rPr>
              <w:t xml:space="preserve">                Developer</w:t>
              <w:br/>
              <w:t xml:space="preserve">     Goal / Priority / Judgment</w:t>
              <w:br/>
              <w:t xml:space="preserve">                 │</w:t>
              <w:br/>
              <w:t xml:space="preserve">                 ▼</w:t>
              <w:br/>
              <w:t xml:space="preserve">            Orchestrator</w:t>
              <w:br/>
              <w:t xml:space="preserve">         ┌───────┼────────┐</w:t>
              <w:br/>
              <w:t xml:space="preserve">         ▼       ▼        ▼</w:t>
              <w:br/>
              <w:t xml:space="preserve">     Explorer  Researcher Reviewer</w:t>
              <w:br/>
              <w:t xml:space="preserve">         └───────┼────────┘</w:t>
              <w:br/>
              <w:t xml:space="preserve">                 ▼</w:t>
              <w:br/>
              <w:t xml:space="preserve">               Worker</w:t>
              <w:br/>
              <w:t xml:space="preserve">                 │</w:t>
              <w:br/>
              <w:t xml:space="preserve">                 ▼</w:t>
              <w:br/>
              <w:t xml:space="preserve">               Code</w:t>
              <w:br/>
              <w:t xml:space="preserve">       ┌─────────┼─────────┐</w:t>
              <w:br/>
              <w:t xml:space="preserve">       ▼         ▼         ▼</w:t>
              <w:br/>
              <w:t xml:space="preserve">     Tests      Lint   Benchmark</w:t>
              <w:br/>
              <w:t xml:space="preserve">       └─────────┼─────────┘</w:t>
              <w:br/>
              <w:t xml:space="preserve">                 ▼</w:t>
              <w:br/>
              <w:t xml:space="preserve">              PR Review</w:t>
              <w:br/>
              <w:t xml:space="preserve">                 │</w:t>
              <w:br/>
              <w:t xml:space="preserve">             Fix Loop</w:t>
            </w:r>
          </w:p>
        </w:tc>
      </w:tr>
    </w:tbl>
    <w:p>
      <w:pPr>
        <w:spacing w:after="0"/>
      </w:pPr>
    </w:p>
    <w:p>
      <w:pPr>
        <w:spacing w:after="80" w:before="0" w:line="283" w:lineRule="auto"/>
      </w:pPr>
      <w:r>
        <w:rPr>
          <w:rFonts w:ascii="NanumSquare" w:hAnsi="NanumSquare" w:eastAsia="NanumSquare"/>
          <w:b/>
          <w:color w:val="17365D"/>
          <w:sz w:val="21"/>
        </w:rPr>
        <w:t>이 전체 동작을 AGENTS.md, Skills, Docs, Hooks, MCP, Worktree, Test, CI가 둘러싼다.</w:t>
      </w: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3. 핵심 구성요소와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351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408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언제 사용하는가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AGENTS.md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항상 적용되는 개발 규칙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작업 순서, 금지 사항, 완료 기준</w:t>
            </w:r>
          </w:p>
        </w:tc>
      </w:tr>
      <w:tr>
        <w:tc>
          <w:tcPr>
            <w:tcW w:type="dxa" w:w="17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config.toml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Codex 실행 환경 설정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승인 정책, sandbox, agent concurrency 등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docs/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 지식 저장소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Architecture, DB, Runbook, Performance</w:t>
            </w:r>
          </w:p>
        </w:tc>
      </w:tr>
      <w:tr>
        <w:tc>
          <w:tcPr>
            <w:tcW w:type="dxa" w:w="17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ADR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설계 결정과 이유 기록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왜 이 기술/구조를 선택했는지 보존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Exec Plan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복잡한 작업의 실행 계획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장기 작업/세션 전환/진행 추적</w:t>
            </w:r>
          </w:p>
        </w:tc>
      </w:tr>
      <w:tr>
        <w:tc>
          <w:tcPr>
            <w:tcW w:type="dxa" w:w="17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Skills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반복 가능한 특정 작업 절차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verify, debug, migration, benchmark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Custom Agents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전문 역할과 context 격리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explorer, reviewer, researcher 등</w:t>
            </w:r>
          </w:p>
        </w:tc>
      </w:tr>
      <w:tr>
        <w:tc>
          <w:tcPr>
            <w:tcW w:type="dxa" w:w="17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Hooks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lifecycle 기반 자동 실행/차단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위험 명령 차단, 종료 전 검증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MCP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외부 시스템 연결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Docs, GitHub, DB, Jira 등</w:t>
            </w:r>
          </w:p>
        </w:tc>
      </w:tr>
      <w:tr>
        <w:tc>
          <w:tcPr>
            <w:tcW w:type="dxa" w:w="17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Worktree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병렬 구현 격리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대안 구현, multi-agent 병렬 개발</w:t>
            </w:r>
          </w:p>
        </w:tc>
      </w:tr>
      <w:tr>
        <w:tc>
          <w:tcPr>
            <w:tcW w:type="dxa" w:w="175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codex exec</w:t>
            </w:r>
          </w:p>
        </w:tc>
        <w:tc>
          <w:tcPr>
            <w:tcW w:type="dxa" w:w="351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비대화형 실행</w:t>
            </w:r>
          </w:p>
        </w:tc>
        <w:tc>
          <w:tcPr>
            <w:tcW w:type="dxa" w:w="408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script, automation, CI</w:t>
            </w:r>
          </w:p>
        </w:tc>
      </w:tr>
      <w:tr>
        <w:tc>
          <w:tcPr>
            <w:tcW w:type="dxa" w:w="175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CI / Code Review</w:t>
            </w:r>
          </w:p>
        </w:tc>
        <w:tc>
          <w:tcPr>
            <w:tcW w:type="dxa" w:w="351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기계적·독립 검증</w:t>
            </w:r>
          </w:p>
        </w:tc>
        <w:tc>
          <w:tcPr>
            <w:tcW w:type="dxa" w:w="408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PR에서 자동 테스트와 AI review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3.1 전역 설정 vs 프로젝트별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328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권장 위치</w:t>
            </w:r>
          </w:p>
        </w:tc>
        <w:tc>
          <w:tcPr>
            <w:tcW w:type="dxa" w:w="45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개인 공통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~/.codex/AGENTS.md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작업 원칙, 검증 원칙, scope 규칙, final report</w:t>
            </w:r>
          </w:p>
        </w:tc>
      </w:tr>
      <w:tr>
        <w:tc>
          <w:tcPr>
            <w:tcW w:type="dxa" w:w="158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개인 공통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~/.codex/config.toml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기본 sandbox/approval, 공통 설정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project/AGENTS.md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실행법, 테스트, architecture 제약, 프로젝트 금지 사항</w:t>
            </w:r>
          </w:p>
        </w:tc>
      </w:tr>
      <w:tr>
        <w:tc>
          <w:tcPr>
            <w:tcW w:type="dxa" w:w="158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project/.codex/config.toml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프로젝트별 agent/권한/환경 설정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project/.agents/skills/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 고유 workflow</w:t>
            </w:r>
          </w:p>
        </w:tc>
      </w:tr>
      <w:tr>
        <w:tc>
          <w:tcPr>
            <w:tcW w:type="dxa" w:w="158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</w:t>
            </w:r>
          </w:p>
        </w:tc>
        <w:tc>
          <w:tcPr>
            <w:tcW w:type="dxa" w:w="328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project/.codex/agents/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 전문 agent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</w:t>
            </w:r>
          </w:p>
        </w:tc>
        <w:tc>
          <w:tcPr>
            <w:tcW w:type="dxa" w:w="32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docs/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architecture, ADR, runbook, exec plan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3.2 권장 Repository 골격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6"/>
              </w:rPr>
              <w:t>project/</w:t>
              <w:br/>
              <w:t>├─ AGENTS.md</w:t>
              <w:br/>
              <w:t>├─ ARCHITECTURE.md</w:t>
              <w:br/>
              <w:t>├─ docs/</w:t>
              <w:br/>
              <w:t>│  ├─ decisions/</w:t>
              <w:br/>
              <w:t>│  ├─ exec-plans/</w:t>
              <w:br/>
              <w:t>│  │  ├─ active/</w:t>
              <w:br/>
              <w:t>│  │  └─ completed/</w:t>
              <w:br/>
              <w:t>│  ├─ runbooks/</w:t>
              <w:br/>
              <w:t>│  └─ performance/</w:t>
              <w:br/>
              <w:t>├─ .codex/</w:t>
              <w:br/>
              <w:t>│  ├─ config.toml</w:t>
              <w:br/>
              <w:t>│  ├─ agents/</w:t>
              <w:br/>
              <w:t>│  │  ├─ explorer.toml</w:t>
              <w:br/>
              <w:t>│  │  ├─ reviewer.toml</w:t>
              <w:br/>
              <w:t>│  │  └─ researcher.toml</w:t>
              <w:br/>
              <w:t>│  └─ hooks.json</w:t>
              <w:br/>
              <w:t>├─ .agents/skills/</w:t>
              <w:br/>
              <w:t>│  ├─ verify-change/SKILL.md</w:t>
              <w:br/>
              <w:t>│  ├─ debug-service/SKILL.md</w:t>
              <w:br/>
              <w:t>│  └─ benchmark/SKILL.md</w:t>
              <w:br/>
              <w:t>└─ scripts/</w:t>
              <w:br/>
              <w:t xml:space="preserve">   ├─ verify.sh</w:t>
              <w:br/>
              <w:t xml:space="preserve">   ├─ test.sh</w:t>
              <w:br/>
              <w:t xml:space="preserve">   └─ benchmark.sh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4. 권장 AI 개발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6"/>
              </w:rPr>
              <w:t>1. Goal / Acceptance Criteria</w:t>
              <w:br/>
              <w:t xml:space="preserve">        ↓</w:t>
              <w:br/>
              <w:t>2. Explore: Code + Docs + Dependencies + Runtime</w:t>
              <w:br/>
              <w:t xml:space="preserve">        ↓</w:t>
              <w:br/>
              <w:t>3. Plan: Execution Plan</w:t>
              <w:br/>
              <w:t xml:space="preserve">        ↓</w:t>
              <w:br/>
              <w:t>4. Independent Review: Architecture / Security / Performance</w:t>
              <w:br/>
              <w:t xml:space="preserve">        ↓</w:t>
              <w:br/>
              <w:t>5. Implementation: Small coherent patch</w:t>
              <w:br/>
              <w:t xml:space="preserve">        ↓</w:t>
              <w:br/>
              <w:t>6. Mechanical Verification: lint / type / unit / integration / benchmark</w:t>
              <w:br/>
              <w:t xml:space="preserve">        ↓</w:t>
              <w:br/>
              <w:t>7. Independent Diff Review</w:t>
              <w:br/>
              <w:t xml:space="preserve">        ↓</w:t>
              <w:br/>
              <w:t>8. Fix Loop</w:t>
              <w:br/>
              <w:t xml:space="preserve">        ↓</w:t>
              <w:br/>
              <w:t>9. Final Report: Evidence / Risks / Unverified</w:t>
              <w:br/>
              <w:t xml:space="preserve">        ↓</w:t>
              <w:br/>
              <w:t>10. Harness Retrospective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4.1 프롬프트보다 Acceptance Criteria가 중요하다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AI에게 “좋게 구현해줘”보다 성공 조건을 명시해야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6"/>
              </w:rPr>
              <w:t>Goal:</w:t>
              <w:br/>
              <w:t>XXX 기능을 구현한다.</w:t>
              <w:br/>
              <w:br/>
              <w:t>Success criteria:</w:t>
              <w:br/>
              <w:t>- A</w:t>
              <w:br/>
              <w:t>- B</w:t>
              <w:br/>
              <w:t>- C</w:t>
              <w:br/>
              <w:br/>
              <w:t>Constraints:</w:t>
              <w:br/>
              <w:t>- public API 변경 금지</w:t>
              <w:br/>
              <w:t>- unrelated refactor 금지</w:t>
              <w:br/>
              <w:t>- backward compatibility 유지</w:t>
              <w:br/>
              <w:br/>
              <w:t>Completion:</w:t>
              <w:br/>
              <w:t>- 관련 테스트 실행</w:t>
              <w:br/>
              <w:t>- 전체 diff review</w:t>
              <w:br/>
              <w:t>- 검증 결과와 남은 위험 보고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4.2 Plan을 Repository artifact로 남긴다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복잡한 변경은 docs/exec-plans/active/&lt;task&gt;.md에 저장한다.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Goal, Current State, Constraints, Design, Files to Change, Risks, Verification Plan, Progress를 기록한다.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새 세션이 시작돼도 문서를 읽고 그대로 이어갈 수 있게 한다.</w:t>
      </w: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5. Multi-Agent를 효율적으로 사용하는 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EDEDE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7F7F7F"/>
              <w:left w:val="single" w:sz="8" w:color="7F7F7F"/>
              <w:bottom w:val="single" w:sz="8" w:color="7F7F7F"/>
              <w:right w:val="single" w:sz="8" w:color="7F7F7F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원칙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에이전트 수 자체가 고급 사용의 기준이 아니다.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독립적으로 조사하거나 구현할 수 있고 context를 분리할 가치가 있을 때만 병렬화한다.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결론은 다수결이 아니라 테스트·벤치마크·구체적인 코드 근거로 결정한다.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5.1 추천 기본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464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272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권장 권한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Explorer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실행 경로, 호출 관계, 영향 범위 탐색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read-only</w:t>
            </w:r>
          </w:p>
        </w:tc>
      </w:tr>
      <w:tr>
        <w:tc>
          <w:tcPr>
            <w:tcW w:type="dxa" w:w="215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Researcher</w:t>
            </w:r>
          </w:p>
        </w:tc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공식 문서, 버전, 외부 API 검증</w:t>
            </w:r>
          </w:p>
        </w:tc>
        <w:tc>
          <w:tcPr>
            <w:tcW w:type="dxa" w:w="272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read-only + 필요한 MCP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Reviewer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정확성, 회귀, 예외처리, 호환성 검토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read-only</w:t>
            </w:r>
          </w:p>
        </w:tc>
      </w:tr>
      <w:tr>
        <w:tc>
          <w:tcPr>
            <w:tcW w:type="dxa" w:w="215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Performance Reviewer</w:t>
            </w:r>
          </w:p>
        </w:tc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복잡도, I/O, DB 쿼리, 메모리, latency 검토</w:t>
            </w:r>
          </w:p>
        </w:tc>
        <w:tc>
          <w:tcPr>
            <w:tcW w:type="dxa" w:w="272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read-only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Worker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승인된 계획 구현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workspace-write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5.2 Agent가 좋은 경우 / 나쁜 경우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64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좋은 병렬화</w:t>
            </w:r>
          </w:p>
        </w:tc>
        <w:tc>
          <w:tcPr>
            <w:tcW w:type="dxa" w:w="464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피해야 할 병렬화</w:t>
            </w:r>
          </w:p>
        </w:tc>
      </w:tr>
      <w:tr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서로 다른 subsystem 탐색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함수 하나씩 Agent에게 나누기</w:t>
            </w:r>
          </w:p>
        </w:tc>
      </w:tr>
      <w:tr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외부 문서 조사와 코드 분석 병렬</w:t>
            </w:r>
          </w:p>
        </w:tc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import 정리만 별도 Agent 생성</w:t>
            </w:r>
          </w:p>
        </w:tc>
      </w:tr>
      <w:tr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Security/Performance 독립 리뷰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서로 강하게 의존하는 순차 작업</w:t>
            </w:r>
          </w:p>
        </w:tc>
      </w:tr>
      <w:tr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서로 다른 architecture 대안 구현</w:t>
            </w:r>
          </w:p>
        </w:tc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명확한 검증 기준 없는 의견 투표</w:t>
            </w:r>
          </w:p>
        </w:tc>
      </w:tr>
      <w:tr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Worktree 기반 Best-of-N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같은 working tree에서 동시 수정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5.3 Adversarial Review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초기 설계 후 “승인하는 Reviewer”가 아니라 “깨뜨리는 Critic”을 한 번 통과시키는 패턴이 유용하다.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7"/>
              </w:rPr>
              <w:t>초기 설계</w:t>
              <w:br/>
              <w:t xml:space="preserve">   ↓</w:t>
              <w:br/>
              <w:t>Critic / Reviewer</w:t>
              <w:br/>
              <w:t xml:space="preserve">   ├─ 숨은 가정</w:t>
              <w:br/>
              <w:t xml:space="preserve">   ├─ race condition</w:t>
              <w:br/>
              <w:t xml:space="preserve">   ├─ failure mode</w:t>
              <w:br/>
              <w:t xml:space="preserve">   ├─ rollback 문제</w:t>
              <w:br/>
              <w:t xml:space="preserve">   ├─ 데이터 손실 가능성</w:t>
              <w:br/>
              <w:t xml:space="preserve">   └─ 관측성 부족</w:t>
              <w:br/>
              <w:t xml:space="preserve">   ↓</w:t>
              <w:br/>
              <w:t>수정된 최종 설계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5.4 Worktree + Best-of-N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어려운 문제는 독립 worktree에서 여러 해법을 구현하고 동일한 검증 기준으로 비교할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7"/>
              </w:rPr>
              <w:t>Main Repo</w:t>
              <w:br/>
              <w:t>├─ Worktree A → Solution A</w:t>
              <w:br/>
              <w:t>├─ Worktree B → Solution B</w:t>
              <w:br/>
              <w:t>└─ Worktree C → Solution C</w:t>
              <w:br/>
              <w:br/>
              <w:t>동일 검증:</w:t>
              <w:br/>
              <w:t>correctness / latency / memory / complexity / maintainability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6. 검증과 성능: AI의 성능은 Feedback Loop가 결정한다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AI에게 “생각해”라고 많이 시키기보다 “실행하고 측정해”라고 시키는 것이 중요하다.</w:t>
      </w: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6.1 한 방 검증 명령 만들기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7"/>
              </w:rPr>
              <w:t>./scripts/verify.sh</w:t>
              <w:br/>
              <w:br/>
              <w:t>format check</w:t>
              <w:br/>
              <w:t xml:space="preserve">   ↓</w:t>
              <w:br/>
              <w:t>lint</w:t>
              <w:br/>
              <w:t xml:space="preserve">   ↓</w:t>
              <w:br/>
              <w:t>type check</w:t>
              <w:br/>
              <w:t xml:space="preserve">   ↓</w:t>
              <w:br/>
              <w:t>unit test</w:t>
              <w:br/>
              <w:t xml:space="preserve">   ↓</w:t>
              <w:br/>
              <w:t>integration test</w:t>
              <w:br/>
              <w:t xml:space="preserve">   ↓</w:t>
              <w:br/>
              <w:t>schema / compatibility check</w:t>
            </w:r>
          </w:p>
        </w:tc>
      </w:tr>
    </w:tbl>
    <w:p>
      <w:pPr>
        <w:spacing w:after="0"/>
      </w:pPr>
    </w:p>
    <w:p>
      <w:pPr>
        <w:spacing w:after="80" w:before="0" w:line="283" w:lineRule="auto"/>
      </w:pPr>
      <w:r>
        <w:rPr>
          <w:rFonts w:ascii="NanumSquare" w:hAnsi="NanumSquare" w:eastAsia="NanumSquare"/>
          <w:b/>
          <w:color w:val="17365D"/>
          <w:sz w:val="21"/>
        </w:rPr>
        <w:t>프로젝트 AGENTS.md의 Definition of Done에는 “완료 보고 전에 verify 명령이 성공해야 한다”를 넣는다.</w:t>
      </w: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6.2 성능 개선은 반드시 Baseline → Change → Benchmark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8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Before</w:t>
            </w:r>
          </w:p>
        </w:tc>
        <w:tc>
          <w:tcPr>
            <w:tcW w:type="dxa" w:w="294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목표/제약</w:t>
            </w:r>
          </w:p>
        </w:tc>
        <w:tc>
          <w:tcPr>
            <w:tcW w:type="dxa" w:w="204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After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p95 latency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93 ms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20% 이상 개선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측정값 기록</w:t>
            </w:r>
          </w:p>
        </w:tc>
      </w:tr>
      <w:tr>
        <w:tc>
          <w:tcPr>
            <w:tcW w:type="dxa" w:w="215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throughput</w:t>
            </w:r>
          </w:p>
        </w:tc>
        <w:tc>
          <w:tcPr>
            <w:tcW w:type="dxa" w:w="238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1,300 req/s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감소 금지</w:t>
            </w:r>
          </w:p>
        </w:tc>
        <w:tc>
          <w:tcPr>
            <w:tcW w:type="dxa" w:w="204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측정값 기록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memory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750 MB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+10% 초과 금지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측정값 기록</w:t>
            </w:r>
          </w:p>
        </w:tc>
      </w:tr>
      <w:tr>
        <w:tc>
          <w:tcPr>
            <w:tcW w:type="dxa" w:w="215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API behavior</w:t>
            </w:r>
          </w:p>
        </w:tc>
        <w:tc>
          <w:tcPr>
            <w:tcW w:type="dxa" w:w="238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현재와 동일</w:t>
            </w:r>
          </w:p>
        </w:tc>
        <w:tc>
          <w:tcPr>
            <w:tcW w:type="dxa" w:w="294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public contract 변경 금지</w:t>
            </w:r>
          </w:p>
        </w:tc>
        <w:tc>
          <w:tcPr>
            <w:tcW w:type="dxa" w:w="2041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테스트로 검증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핵심 원칙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AI가 “더 빠릅니다”라고 말하는 것은 증거가 아니다.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동일 조건에서 benchmark를 실행하고 결과를 비교해야 한다.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성능 최적화 Agent도 코드 변경 전에 baseline을 고정하게 한다.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6.3 Test와 Observability를 AI용 API로 본다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테스트는 executable specification이다. Agent가 가설 → 변경 → 테스트 → 수정 loop를 혼자 돌릴 수 있게 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Structured logging, trace, metrics, error/request ID가 있으면 Agent가 추측 대신 근거로 디버깅할 수 있다.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AI-friendly repository는 인간 개발자에게도 좋은 repository다.</w:t>
      </w: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7. 자동화로 발전시키는 순서</w:t>
      </w: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7.1 Skills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반복해서 설명하는 “특정 작업 방법”을 Skill로 만든다. 예: verify-change, debug-api, benchmark-api, create-migration.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6"/>
              </w:rPr>
              <w:t>.agents/skills/verify-change/SKILL.md</w:t>
              <w:br/>
              <w:br/>
              <w:t>1. git diff 확인</w:t>
              <w:br/>
              <w:t>2. 변경 behavior 식별</w:t>
              <w:br/>
              <w:t>3. targeted tests</w:t>
              <w:br/>
              <w:t>4. lint/type checks</w:t>
              <w:br/>
              <w:t>5. interface 변경 시 integration tests</w:t>
              <w:br/>
              <w:t>6. backward compatibility 확인</w:t>
              <w:br/>
              <w:t>7. verified / inferred / not verified 구분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7.2 Hooks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442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자동화 예</w:t>
            </w:r>
          </w:p>
        </w:tc>
        <w:tc>
          <w:tcPr>
            <w:tcW w:type="dxa" w:w="28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PreToolUse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위험한 rm / production 명령 차단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안전</w:t>
            </w:r>
          </w:p>
        </w:tc>
      </w:tr>
      <w:tr>
        <w:tc>
          <w:tcPr>
            <w:tcW w:type="dxa" w:w="215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PostToolUse</w:t>
            </w:r>
          </w:p>
        </w:tc>
        <w:tc>
          <w:tcPr>
            <w:tcW w:type="dxa" w:w="442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가벼운 formatter/lint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빠른 feedback</w:t>
            </w:r>
          </w:p>
        </w:tc>
      </w:tr>
      <w:tr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Stop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verify 실행 여부 확인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거짓 완료 방지</w:t>
            </w:r>
          </w:p>
        </w:tc>
      </w:tr>
      <w:tr>
        <w:tc>
          <w:tcPr>
            <w:tcW w:type="dxa" w:w="215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SessionStart</w:t>
            </w:r>
          </w:p>
        </w:tc>
        <w:tc>
          <w:tcPr>
            <w:tcW w:type="dxa" w:w="442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branch/runtime/service 상태 제공</w:t>
            </w:r>
          </w:p>
        </w:tc>
        <w:tc>
          <w:tcPr>
            <w:tcW w:type="dxa" w:w="28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context 제공</w:t>
            </w:r>
          </w:p>
        </w:tc>
      </w:tr>
    </w:tbl>
    <w:p>
      <w:pPr>
        <w:spacing w:after="0"/>
      </w:pP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매 edit마다 전체 테스트를 돌리기보다 “Edit → cheap check / Task end → full verify / PR → full CI” 계층이 효율적이다.</w:t>
      </w: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7.3 codex exec / CI / PR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7"/>
              </w:rPr>
              <w:t>Interactive Coding: VS Code Codex</w:t>
              <w:br/>
              <w:t>Automation:       codex exec</w:t>
              <w:br/>
              <w:t>Parallel Work:    Worktree / Cloud Agent</w:t>
              <w:br/>
              <w:t>PR Validation:    CI + Codex Code Review</w:t>
            </w:r>
          </w:p>
        </w:tc>
      </w:tr>
    </w:tbl>
    <w:p>
      <w:pPr>
        <w:spacing w:after="0"/>
      </w:pP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반복적인 diff review나 failure triage를 codex exec로 비대화형 실행할 수 있다.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PR에서는 unit/integration/lint/type check와 독립 AI review를 결합한다.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반복해서 사람이 지적하는 review 포인트는 AGENTS.md → test/lint/CI로 승격한다.</w:t>
      </w: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7.4 추천 자동화 대상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64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먼저 자동화</w:t>
            </w:r>
          </w:p>
        </w:tc>
        <w:tc>
          <w:tcPr>
            <w:tcW w:type="dxa" w:w="464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초기에는 Human Approval 유지</w:t>
            </w:r>
          </w:p>
        </w:tc>
      </w:tr>
      <w:tr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 review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Production migration</w:t>
            </w:r>
          </w:p>
        </w:tc>
      </w:tr>
      <w:tr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Test failure investigation</w:t>
            </w:r>
          </w:p>
        </w:tc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Production DB mutation</w:t>
            </w:r>
          </w:p>
        </w:tc>
      </w:tr>
      <w:tr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Flaky test triage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Infrastructure destroy</w:t>
            </w:r>
          </w:p>
        </w:tc>
      </w:tr>
      <w:tr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Documentation drift</w:t>
            </w:r>
          </w:p>
        </w:tc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보안 민감 배포</w:t>
            </w:r>
          </w:p>
        </w:tc>
      </w:tr>
      <w:tr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Dead-code/TODO 분석</w:t>
            </w:r>
          </w:p>
        </w:tc>
        <w:tc>
          <w:tcPr>
            <w:tcW w:type="dxa" w:w="464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대규모 자동 architecture rewrite</w:t>
            </w:r>
          </w:p>
        </w:tc>
      </w:tr>
      <w:tr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Performance regression 탐지</w:t>
            </w:r>
          </w:p>
        </w:tc>
        <w:tc>
          <w:tcPr>
            <w:tcW w:type="dxa" w:w="464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검증이 약한 자동 merge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8. Oh My Codex와 외부 Framework는 언제 도입할까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“오마이클로드코드”로 들었던 것은 Oh My Claude Code일 가능성이 높고, Codex용으로 Oh My Codex(OMX) 같은 orchestration layer도 존재한다.</w:t>
      </w: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8.1 먼저 Native Codex를 익히는 이유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Codex 자체가 AGENTS.md, Skills, Custom Agents, Hooks, MCP, Worktrees, codex exec, GitHub Actions를 지원한다.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Native 기능의 역할을 이해해야 외부 framework가 실제 어떤 문제를 해결하는지 판단할 수 있다.</w:t>
      </w:r>
    </w:p>
    <w:p>
      <w:pPr>
        <w:pStyle w:val="ListBullet"/>
        <w:spacing w:after="50" w:line="276" w:lineRule="auto"/>
        <w:ind w:left="340" w:hanging="170"/>
      </w:pPr>
      <w:r>
        <w:rPr>
          <w:rFonts w:ascii="NanumSquare" w:hAnsi="NanumSquare" w:eastAsia="NanumSquare"/>
          <w:sz w:val="20"/>
        </w:rPr>
        <w:t>처음부터 framework를 쓰면 AI workflow보다 framework debugging에 시간이 들어갈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권장 순서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Native Codex 학습 → 개인 Harness 구축 → 실제 병목 확인 → OMX가 그 병목을 해결하면 도입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9. 30일 적용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41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실행 항목</w:t>
            </w:r>
          </w:p>
        </w:tc>
        <w:tc>
          <w:tcPr>
            <w:tcW w:type="dxa" w:w="41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오늘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~/.codex/AGENTS.md 생성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실제 작업 1개에서 반복 프롬프트 감소 확인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1~3일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현재 주 프로젝트 AGENTS.md + ARCHITECTURE.md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실행법/테스트/제약이 문서화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3~5일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scripts/verify.sh 또는 make verify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한 명령으로 핵심 검증 실행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1주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verify-change Skill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검증 workflow 재사용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1주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Explorer / Reviewer / Researcher Agent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역할별 context 격리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2주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Exec Plan + ADR 습관화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복잡한 변경의 설계가 repo에 남음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2주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Git Worktree 실험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2개 대안 병렬 구현 후 비교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3주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Hooks 1~2개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위험 명령/종료 전 검증 자동화</w:t>
            </w:r>
          </w:p>
        </w:tc>
      </w:tr>
      <w:t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3~4주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codex exec + CI/PR Review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반복 review/검증 자동화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4주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Harness Retrospective</w:t>
            </w:r>
          </w:p>
        </w:tc>
        <w:tc>
          <w:tcPr>
            <w:tcW w:type="dxa" w:w="4139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반복 개입 포인트를 규칙/Skill/Test로 승격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9.1 처음 5일만 압축하면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58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Day</w:t>
            </w:r>
          </w:p>
        </w:tc>
        <w:tc>
          <w:tcPr>
            <w:tcW w:type="dxa" w:w="765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할 일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Day 1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전역 ~/.codex/AGENTS.md 작성</w:t>
            </w:r>
          </w:p>
        </w:tc>
      </w:tr>
      <w:tr>
        <w:tc>
          <w:tcPr>
            <w:tcW w:type="dxa" w:w="158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Day 2</w:t>
            </w:r>
          </w:p>
        </w:tc>
        <w:tc>
          <w:tcPr>
            <w:tcW w:type="dxa" w:w="765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프로젝트 AGENTS.md + docs/ 기본 구조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Day 3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./scripts/verify.sh 생성</w:t>
            </w:r>
          </w:p>
        </w:tc>
      </w:tr>
      <w:tr>
        <w:tc>
          <w:tcPr>
            <w:tcW w:type="dxa" w:w="158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Day 4</w:t>
            </w:r>
          </w:p>
        </w:tc>
        <w:tc>
          <w:tcPr>
            <w:tcW w:type="dxa" w:w="7654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verify-change Skill 생성</w:t>
            </w:r>
          </w:p>
        </w:tc>
      </w:tr>
      <w:tr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Day 5</w:t>
            </w:r>
          </w:p>
        </w:tc>
        <w:tc>
          <w:tcPr>
            <w:tcW w:type="dxa" w:w="76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explorer / reviewer / researcher Agent 생성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10. AI 활용 성과를 어떻게 측정할까</w:t>
      </w: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“코드를 얼마나 많이 생성했는가”보다 아래 지표로 AI leverage를 본다.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11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58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좋은 방향</w:t>
            </w:r>
          </w:p>
        </w:tc>
        <w:tc>
          <w:tcPr>
            <w:tcW w:type="dxa" w:w="45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Lead Time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↓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요구사항에서 검증 완료까지 걸린 시간</w:t>
            </w:r>
          </w:p>
        </w:tc>
      </w:tr>
      <w:tr>
        <w:tc>
          <w:tcPr>
            <w:tcW w:type="dxa" w:w="311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Human Intervention Count</w:t>
            </w:r>
          </w:p>
        </w:tc>
        <w:tc>
          <w:tcPr>
            <w:tcW w:type="dxa" w:w="158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↓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AI 작업 중 사람이 재지시한 횟수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First-pass Test Success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↑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첫 구현이 검증을 통과하는 비율</w:t>
            </w:r>
          </w:p>
        </w:tc>
      </w:tr>
      <w:tr>
        <w:tc>
          <w:tcPr>
            <w:tcW w:type="dxa" w:w="311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Regression / Review Defects</w:t>
            </w:r>
          </w:p>
        </w:tc>
        <w:tc>
          <w:tcPr>
            <w:tcW w:type="dxa" w:w="158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↓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속도 향상이 품질 저하로 이어지지 않는지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AI Self-verification Ratio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↑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사람이 요구하기 전 Agent가 검증한 비율</w:t>
            </w:r>
          </w:p>
        </w:tc>
      </w:tr>
      <w:tr>
        <w:tc>
          <w:tcPr>
            <w:tcW w:type="dxa" w:w="311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Repeated Prompt Count</w:t>
            </w:r>
          </w:p>
        </w:tc>
        <w:tc>
          <w:tcPr>
            <w:tcW w:type="dxa" w:w="1587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↓</w:t>
            </w:r>
          </w:p>
        </w:tc>
        <w:tc>
          <w:tcPr>
            <w:tcW w:type="dxa" w:w="453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Harness가 반복 지시를 얼마나 흡수했는지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Reusable Skills / Tests</w:t>
            </w:r>
          </w:p>
        </w:tc>
        <w:tc>
          <w:tcPr>
            <w:tcW w:type="dxa" w:w="158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↑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장기적으로 복리 효과를 만드는 자산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52" w:lineRule="auto"/>
      </w:pPr>
      <w:r>
        <w:rPr>
          <w:rFonts w:ascii="NanumSquare" w:hAnsi="NanumSquare" w:eastAsia="NanumSquare"/>
          <w:b/>
          <w:color w:val="2F5597"/>
          <w:sz w:val="28"/>
        </w:rPr>
        <w:t>10.1 가장 추천하는 개인 지표: Human Intervention 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8"/>
              </w:rPr>
              <w:t>Task A: 13 interventions</w:t>
              <w:br/>
              <w:t xml:space="preserve">  ↓  AGENTS / Skill / verify 개선</w:t>
              <w:br/>
              <w:t>Task B: 5 interventions</w:t>
              <w:br/>
              <w:t xml:space="preserve">  ↓</w:t>
              <w:br/>
              <w:t>Task C: 2 interventions</w:t>
            </w:r>
          </w:p>
        </w:tc>
      </w:tr>
    </w:tbl>
    <w:p>
      <w:pPr>
        <w:spacing w:after="0"/>
      </w:pP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AI가 빨라졌다는 느낌보다 “내가 몇 번 다시 지시해야 했는가”가 Harness 품질을 더 직접적으로 보여준다.</w:t>
      </w: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11. 피해야 할 패턴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66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안티패턴</w:t>
            </w:r>
          </w:p>
        </w:tc>
        <w:tc>
          <w:tcPr>
            <w:tcW w:type="dxa" w:w="357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왜 문제인가</w:t>
            </w:r>
          </w:p>
        </w:tc>
        <w:tc>
          <w:tcPr>
            <w:tcW w:type="dxa" w:w="311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대신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1000줄 AGENTS.md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context 낭비, stale 규칙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짧은 map + docs/</w:t>
            </w:r>
          </w:p>
        </w:tc>
      </w:tr>
      <w:tr>
        <w:tc>
          <w:tcPr>
            <w:tcW w:type="dxa" w:w="266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Agent 수 많이 늘리기</w:t>
            </w:r>
          </w:p>
        </w:tc>
        <w:tc>
          <w:tcPr>
            <w:tcW w:type="dxa" w:w="35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orchestration 비용 증가</w:t>
            </w:r>
          </w:p>
        </w:tc>
        <w:tc>
          <w:tcPr>
            <w:tcW w:type="dxa" w:w="311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2~5개 전문 Agent부터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AI 의견으로 성능 판단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측정 없는 주장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benchmark 기반 결정</w:t>
            </w:r>
          </w:p>
        </w:tc>
      </w:tr>
      <w:tr>
        <w:tc>
          <w:tcPr>
            <w:tcW w:type="dxa" w:w="266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매번 “다시 제대로 해”</w:t>
            </w:r>
          </w:p>
        </w:tc>
        <w:tc>
          <w:tcPr>
            <w:tcW w:type="dxa" w:w="35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Harness가 학습되지 않음</w:t>
            </w:r>
          </w:p>
        </w:tc>
        <w:tc>
          <w:tcPr>
            <w:tcW w:type="dxa" w:w="311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실수 원인을 rule/skill/test로 승격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MCP 무제한 연결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권한/도구 혼잡, 보안 위험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최소 권한 + 필요한 tool만</w:t>
            </w:r>
          </w:p>
        </w:tc>
      </w:tr>
      <w:tr>
        <w:tc>
          <w:tcPr>
            <w:tcW w:type="dxa" w:w="2665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Production 자동화부터 시작</w:t>
            </w:r>
          </w:p>
        </w:tc>
        <w:tc>
          <w:tcPr>
            <w:tcW w:type="dxa" w:w="3572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실패 비용이 큼</w:t>
            </w:r>
          </w:p>
        </w:tc>
        <w:tc>
          <w:tcPr>
            <w:tcW w:type="dxa" w:w="3118"/>
            <w:shd w:fill="F8FAFC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review/triage 등 검증 가능한 작업부터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Framework부터 설치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원리 이해 없이 복잡도 증가</w:t>
            </w:r>
          </w:p>
        </w:tc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7"/>
              </w:rPr>
              <w:t>Native → 병목 확인 → framework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12. Harness Retrospective: 매 큰 작업이 끝날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color w:val="333333"/>
                <w:sz w:val="17"/>
              </w:rPr>
              <w:t>이번 작업을 retrospective 해.</w:t>
              <w:br/>
              <w:br/>
              <w:t>1. 어떤 정보가 처음부터 있었으면 더 빨랐는가?</w:t>
              <w:br/>
              <w:t>2. 어떤 명령을 반복 실행했는가?</w:t>
              <w:br/>
              <w:t>3. 어떤 실수를 반복했는가?</w:t>
              <w:br/>
              <w:t>4. 어떤 검증을 자동화할 수 있는가?</w:t>
              <w:br/>
              <w:t>5. AGENTS.md에 추가할 것은?</w:t>
              <w:br/>
              <w:t>6. Skill로 만들 것은?</w:t>
              <w:br/>
              <w:t>7. Script/CI/Hook으로 만들 것은?</w:t>
              <w:br/>
              <w:br/>
              <w:t>불필요한 규칙은 추가하지 마.</w:t>
            </w:r>
          </w:p>
        </w:tc>
      </w:tr>
    </w:tbl>
    <w:p>
      <w:pPr>
        <w:spacing w:after="0"/>
      </w:pPr>
    </w:p>
    <w:p>
      <w:pPr>
        <w:spacing w:after="80" w:before="0" w:line="283" w:lineRule="auto"/>
      </w:pPr>
      <w:r>
        <w:rPr>
          <w:rFonts w:ascii="NanumSquare" w:hAnsi="NanumSquare" w:eastAsia="NanumSquare"/>
          <w:b w:val="0"/>
          <w:color w:val="222222"/>
          <w:sz w:val="21"/>
        </w:rPr>
        <w:t>이 질문을 반복하면 프로젝트가 점점 더 “AI-friendly repository”로 바뀌고, AI 활용 효과가 복리처럼 쌓인다.</w:t>
      </w: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13. 실행 체크리스트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전역 ~/.codex/AGENTS.md를 만들었다.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현재 프로젝트 루트에 AGENTS.md가 있다.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프로젝트 실행/테스트 방법이 문서에 있다.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복잡한 architecture 지식은 docs/로 분리했다.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한 번에 실행 가능한 verify 명령이 있다.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반복 검증 workflow를 Skill로 만들었다.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Explorer/Reviewer/Researcher 역할을 분리했다.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성능 변경에는 baseline과 benchmark가 있다.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복잡한 작업은 Exec Plan으로 남긴다.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중요한 설계 결정은 ADR로 보존한다.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병렬 구현은 Worktree로 격리한다.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반복 review 지적을 rule/test/CI로 승격한다.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Hook/CI 자동화는 낮은 위험의 검증 작업부터 적용한다.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Human Intervention Count를 추적한다.</w:t>
      </w:r>
    </w:p>
    <w:p>
      <w:pPr>
        <w:spacing w:after="50"/>
      </w:pPr>
      <w:r>
        <w:rPr>
          <w:rFonts w:ascii="NanumSquare" w:hAnsi="NanumSquare" w:eastAsia="NanumSquare"/>
          <w:color w:val="2F5597"/>
          <w:sz w:val="21"/>
        </w:rPr>
        <w:t xml:space="preserve">☐ </w:t>
      </w:r>
      <w:r>
        <w:rPr>
          <w:rFonts w:ascii="NanumSquare" w:hAnsi="NanumSquare" w:eastAsia="NanumSquare"/>
          <w:sz w:val="20"/>
        </w:rPr>
        <w:t>큰 작업 종료 후 Harness Retrospective를 한다.</w:t>
      </w:r>
    </w:p>
    <w:p>
      <w:r>
        <w:br w:type="page"/>
      </w:r>
    </w:p>
    <w:p>
      <w:pPr>
        <w:pStyle w:val="Heading1"/>
        <w:keepNext/>
        <w:spacing w:before="200" w:after="100" w:line="252" w:lineRule="auto"/>
      </w:pPr>
      <w:r>
        <w:rPr>
          <w:rFonts w:ascii="NanumSquare" w:hAnsi="NanumSquare" w:eastAsia="NanumSquare"/>
          <w:b/>
          <w:color w:val="17365D"/>
          <w:sz w:val="36"/>
        </w:rPr>
        <w:t>14. 참고할 핵심 자료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OpenAI Codex Best Practices: </w:t>
      </w:r>
      <w:r>
        <w:rPr>
          <w:rFonts w:ascii="NanumSquare" w:hAnsi="NanumSquare" w:eastAsia="NanumSquare"/>
          <w:color w:val="2F5597"/>
          <w:sz w:val="18"/>
        </w:rPr>
        <w:t>https://developers.openai.com/codex/learn/best-practices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OpenAI Harness Engineering: </w:t>
      </w:r>
      <w:r>
        <w:rPr>
          <w:rFonts w:ascii="NanumSquare" w:hAnsi="NanumSquare" w:eastAsia="NanumSquare"/>
          <w:color w:val="2F5597"/>
          <w:sz w:val="18"/>
        </w:rPr>
        <w:t>https://openai.com/index/harness-engineering/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Codex Subagents: </w:t>
      </w:r>
      <w:r>
        <w:rPr>
          <w:rFonts w:ascii="NanumSquare" w:hAnsi="NanumSquare" w:eastAsia="NanumSquare"/>
          <w:color w:val="2F5597"/>
          <w:sz w:val="18"/>
        </w:rPr>
        <w:t>https://learn.chatgpt.com/codex/agent-configuration/subagents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Codex Skills: </w:t>
      </w:r>
      <w:r>
        <w:rPr>
          <w:rFonts w:ascii="NanumSquare" w:hAnsi="NanumSquare" w:eastAsia="NanumSquare"/>
          <w:color w:val="2F5597"/>
          <w:sz w:val="18"/>
        </w:rPr>
        <w:t>https://learn.chatgpt.com/codex/build-skills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Codex Hooks: </w:t>
      </w:r>
      <w:r>
        <w:rPr>
          <w:rFonts w:ascii="NanumSquare" w:hAnsi="NanumSquare" w:eastAsia="NanumSquare"/>
          <w:color w:val="2F5597"/>
          <w:sz w:val="18"/>
        </w:rPr>
        <w:t>https://learn.chatgpt.com/codex/hooks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Codex Changelog: </w:t>
      </w:r>
      <w:r>
        <w:rPr>
          <w:rFonts w:ascii="NanumSquare" w:hAnsi="NanumSquare" w:eastAsia="NanumSquare"/>
          <w:color w:val="2F5597"/>
          <w:sz w:val="18"/>
        </w:rPr>
        <w:t>https://developers.openai.com/codex/changelog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Codex GitHub Action: </w:t>
      </w:r>
      <w:r>
        <w:rPr>
          <w:rFonts w:ascii="NanumSquare" w:hAnsi="NanumSquare" w:eastAsia="NanumSquare"/>
          <w:color w:val="2F5597"/>
          <w:sz w:val="18"/>
        </w:rPr>
        <w:t>https://learn.chatgpt.com/codex/github-action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Oh My Codex: </w:t>
      </w:r>
      <w:r>
        <w:rPr>
          <w:rFonts w:ascii="NanumSquare" w:hAnsi="NanumSquare" w:eastAsia="NanumSquare"/>
          <w:color w:val="2F5597"/>
          <w:sz w:val="18"/>
        </w:rPr>
        <w:t>https://github.com/Yeachan-Heo/oh-my-codex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Cursor Agent Best Practices: </w:t>
      </w:r>
      <w:r>
        <w:rPr>
          <w:rFonts w:ascii="NanumSquare" w:hAnsi="NanumSquare" w:eastAsia="NanumSquare"/>
          <w:color w:val="2F5597"/>
          <w:sz w:val="18"/>
        </w:rPr>
        <w:t>https://cursor.com/blog/agent-best-practices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Cursor Agent Harness: </w:t>
      </w:r>
      <w:r>
        <w:rPr>
          <w:rFonts w:ascii="NanumSquare" w:hAnsi="NanumSquare" w:eastAsia="NanumSquare"/>
          <w:color w:val="2F5597"/>
          <w:sz w:val="18"/>
        </w:rPr>
        <w:t>https://cursor.com/blog/continually-improving-agent-harness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DORA 2025 Report: </w:t>
      </w:r>
      <w:r>
        <w:rPr>
          <w:rFonts w:ascii="NanumSquare" w:hAnsi="NanumSquare" w:eastAsia="NanumSquare"/>
          <w:color w:val="2F5597"/>
          <w:sz w:val="18"/>
        </w:rPr>
        <w:t>https://dora.dev/dora-report-2025/</w:t>
      </w:r>
    </w:p>
    <w:p>
      <w:pPr>
        <w:spacing w:after="40"/>
      </w:pPr>
      <w:r>
        <w:rPr>
          <w:rFonts w:ascii="NanumSquare" w:hAnsi="NanumSquare" w:eastAsia="NanumSquare"/>
          <w:b/>
          <w:color w:val="17365D"/>
          <w:sz w:val="19"/>
        </w:rPr>
        <w:t xml:space="preserve">METR AI Experienced OSS Developers Study: </w:t>
      </w:r>
      <w:r>
        <w:rPr>
          <w:rFonts w:ascii="NanumSquare" w:hAnsi="NanumSquare" w:eastAsia="NanumSquare"/>
          <w:color w:val="2F5597"/>
          <w:sz w:val="18"/>
        </w:rPr>
        <w:t>https://metr.org/Early_2025_AI_Experienced_OS_Devs_Study-paper.pdf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최종 요약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지금 필요한 것은 더 복잡한 프롬프트가 아니라 반복 가능한 개발 Harness다.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첫 단계는 ~/.codex/AGENTS.md, 두 번째는 프로젝트 AGENTS.md, 세 번째는 한 방 검증 명령이다.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그 위에 Skills → Custom Agents → Worktrees → Hooks/CI 순서로 올린다.</w:t>
            </w:r>
          </w:p>
          <w:p>
            <w:pPr>
              <w:spacing w:after="30" w:line="276" w:lineRule="auto"/>
            </w:pPr>
            <w:r>
              <w:rPr>
                <w:rFonts w:ascii="NanumSquare" w:hAnsi="NanumSquare" w:eastAsia="NanumSquare"/>
                <w:sz w:val="20"/>
              </w:rPr>
              <w:t>Agent 수보다 검증 가능한 환경과 낮은 Human Intervention이 더 중요한 성과 지표다.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808080"/>
        <w:sz w:val="17"/>
      </w:rPr>
      <w:t>AI 코딩 퍼포먼스 극대화 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/>
        <w:color w:val="6B7280"/>
        <w:sz w:val="17"/>
      </w:rPr>
      <w:t>AI CODING PERFORMANCE GUIDE  |  2026.08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